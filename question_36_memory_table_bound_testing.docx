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ED64" w14:textId="77777777" w:rsidR="001C63E5" w:rsidRDefault="00000000">
      <w:pPr>
        <w:pStyle w:val="Title"/>
        <w:jc w:val="center"/>
      </w:pPr>
      <w:r>
        <w:t>Question 36: Memory and Table-Bound Testing</w:t>
      </w:r>
    </w:p>
    <w:p w14:paraId="64FEFBD4" w14:textId="77777777" w:rsidR="001C63E5" w:rsidRDefault="00000000">
      <w:pPr>
        <w:pStyle w:val="Subtitle"/>
      </w:pPr>
      <w:r>
        <w:t>Advanced Evaluation and Capstone | Difficulty: Intermediate</w:t>
      </w:r>
    </w:p>
    <w:p w14:paraId="250FE070" w14:textId="77777777" w:rsidR="001C63E5" w:rsidRDefault="00000000">
      <w:pPr>
        <w:pStyle w:val="Heading1"/>
      </w:pPr>
      <w:r>
        <w:t>Problem Statement</w:t>
      </w:r>
    </w:p>
    <w:p w14:paraId="6D21FC28" w14:textId="77777777" w:rsidR="001C63E5" w:rsidRDefault="00000000">
      <w:pPr>
        <w:rPr>
          <w:rFonts w:hint="eastAsia"/>
        </w:rPr>
      </w:pPr>
      <w:r>
        <w:t>A COBOL batch must process files containing increasing numbers of transactions. Design a performance test using several file sizes, such as 1,000, 10,000, 100,000, and 1,000,000 records where the environment permits. Measure runtime and records processed per second, and confirm that the totals remain correct for every run.</w:t>
      </w:r>
    </w:p>
    <w:p w14:paraId="4BD371B5" w14:textId="77777777" w:rsidR="001C63E5" w:rsidRDefault="00000000">
      <w:pPr>
        <w:pStyle w:val="Heading1"/>
      </w:pPr>
      <w:r>
        <w:t>Input Format / Test Setup</w:t>
      </w:r>
    </w:p>
    <w:p w14:paraId="09BE0B3E" w14:textId="77777777" w:rsidR="001C63E5" w:rsidRDefault="00000000">
      <w:pPr>
        <w:rPr>
          <w:rFonts w:hint="eastAsia"/>
        </w:rPr>
      </w:pPr>
      <w:r>
        <w:t>N account records and a configured table capacity.</w:t>
      </w:r>
    </w:p>
    <w:p w14:paraId="5AC1FEDF" w14:textId="77777777" w:rsidR="001C63E5" w:rsidRDefault="00000000">
      <w:pPr>
        <w:pStyle w:val="Heading1"/>
      </w:pPr>
      <w:r>
        <w:t>Expected Output / Deliverable</w:t>
      </w:r>
    </w:p>
    <w:p w14:paraId="5F5B9770" w14:textId="77777777" w:rsidR="001C63E5" w:rsidRDefault="00000000">
      <w:pPr>
        <w:rPr>
          <w:rFonts w:hint="eastAsia"/>
        </w:rPr>
      </w:pPr>
      <w:r>
        <w:t>Print processed count or TABLE CAPACITY EXCEEDED.</w:t>
      </w:r>
    </w:p>
    <w:p w14:paraId="57CD8924" w14:textId="77777777" w:rsidR="001C63E5" w:rsidRDefault="00000000">
      <w:pPr>
        <w:pStyle w:val="Heading1"/>
      </w:pPr>
      <w:r>
        <w:t>Sample Case or Evaluation Requirement</w:t>
      </w:r>
    </w:p>
    <w:p w14:paraId="031301AC" w14:textId="77777777" w:rsidR="001C63E5" w:rsidRDefault="00000000">
      <w:pPr>
        <w:rPr>
          <w:rFonts w:hint="eastAsia"/>
        </w:rPr>
      </w:pPr>
      <w:r>
        <w:t>Capacity 100 with 101 records -&gt; controlled capacity error.</w:t>
      </w:r>
    </w:p>
    <w:p w14:paraId="0B33E3ED" w14:textId="77777777" w:rsidR="001C63E5" w:rsidRDefault="00000000">
      <w:pPr>
        <w:pStyle w:val="Heading1"/>
      </w:pPr>
      <w:r>
        <w:t>Testing and Evaluation Requirements</w:t>
      </w:r>
    </w:p>
    <w:p w14:paraId="60BBB6AB" w14:textId="77777777" w:rsidR="001C63E5" w:rsidRDefault="00000000">
      <w:pPr>
        <w:rPr>
          <w:rFonts w:hint="eastAsia"/>
        </w:rPr>
      </w:pPr>
      <w:r>
        <w:t>Test zero, one, exact capacity, capacity plus one, duplicate records, and index values at both ends.</w:t>
      </w:r>
    </w:p>
    <w:p w14:paraId="1C5B981A" w14:textId="77777777" w:rsidR="001C63E5" w:rsidRDefault="00000000">
      <w:pPr>
        <w:pStyle w:val="Heading1"/>
      </w:pPr>
      <w:r>
        <w:t>COBOL Code</w:t>
      </w:r>
    </w:p>
    <w:p w14:paraId="00E6EDC6" w14:textId="77777777" w:rsidR="001C63E5" w:rsidRDefault="00000000">
      <w:pPr>
        <w:spacing w:after="0" w:line="240" w:lineRule="auto"/>
        <w:rPr>
          <w:rFonts w:hint="eastAsia"/>
        </w:rPr>
      </w:pPr>
      <w:r>
        <w:t>IDENTIFICATION DIVISION.</w:t>
      </w:r>
    </w:p>
    <w:p w14:paraId="363C6D9E" w14:textId="77777777" w:rsidR="001C63E5" w:rsidRDefault="00000000">
      <w:pPr>
        <w:spacing w:after="0" w:line="240" w:lineRule="auto"/>
        <w:rPr>
          <w:rFonts w:hint="eastAsia"/>
        </w:rPr>
      </w:pPr>
      <w:r>
        <w:t>PROGRAM-ID. TABLE-BOUND-TEST.</w:t>
      </w:r>
    </w:p>
    <w:p w14:paraId="47461214" w14:textId="77777777" w:rsidR="001C63E5" w:rsidRDefault="001C63E5">
      <w:pPr>
        <w:spacing w:after="0" w:line="240" w:lineRule="auto"/>
        <w:rPr>
          <w:rFonts w:hint="eastAsia"/>
        </w:rPr>
      </w:pPr>
    </w:p>
    <w:p w14:paraId="663059BD" w14:textId="77777777" w:rsidR="001C63E5" w:rsidRDefault="00000000">
      <w:pPr>
        <w:spacing w:after="0" w:line="240" w:lineRule="auto"/>
        <w:rPr>
          <w:rFonts w:hint="eastAsia"/>
        </w:rPr>
      </w:pPr>
      <w:r>
        <w:t>DATA DIVISION.</w:t>
      </w:r>
    </w:p>
    <w:p w14:paraId="67EF84A5" w14:textId="77777777" w:rsidR="001C63E5" w:rsidRDefault="00000000">
      <w:pPr>
        <w:spacing w:after="0" w:line="240" w:lineRule="auto"/>
        <w:rPr>
          <w:rFonts w:hint="eastAsia"/>
        </w:rPr>
      </w:pPr>
      <w:r>
        <w:t>WORKING-STORAGE SECTION.</w:t>
      </w:r>
    </w:p>
    <w:p w14:paraId="6AC097BD" w14:textId="77777777" w:rsidR="001C63E5" w:rsidRDefault="00000000">
      <w:pPr>
        <w:spacing w:after="0" w:line="240" w:lineRule="auto"/>
        <w:rPr>
          <w:rFonts w:hint="eastAsia"/>
        </w:rPr>
      </w:pPr>
      <w:r>
        <w:t>01 WS-TEST-COUNT          PIC 9(7) COMP-5.</w:t>
      </w:r>
    </w:p>
    <w:p w14:paraId="798A19C7" w14:textId="77777777" w:rsidR="001C63E5" w:rsidRDefault="00000000">
      <w:pPr>
        <w:spacing w:after="0" w:line="240" w:lineRule="auto"/>
        <w:rPr>
          <w:rFonts w:hint="eastAsia"/>
        </w:rPr>
      </w:pPr>
      <w:r>
        <w:t>01 WS-TEST-CAPACITY       PIC 9(7) COMP-5.</w:t>
      </w:r>
    </w:p>
    <w:p w14:paraId="420BEB9E" w14:textId="77777777" w:rsidR="001C63E5" w:rsidRDefault="00000000">
      <w:pPr>
        <w:spacing w:after="0" w:line="240" w:lineRule="auto"/>
        <w:rPr>
          <w:rFonts w:hint="eastAsia"/>
        </w:rPr>
      </w:pPr>
      <w:r>
        <w:t>01 WS-INDEX               PIC 9(7) COMP-5.</w:t>
      </w:r>
    </w:p>
    <w:p w14:paraId="5E5ADDD8" w14:textId="77777777" w:rsidR="001C63E5" w:rsidRDefault="00000000">
      <w:pPr>
        <w:spacing w:after="0" w:line="240" w:lineRule="auto"/>
        <w:rPr>
          <w:rFonts w:hint="eastAsia"/>
        </w:rPr>
      </w:pPr>
      <w:r>
        <w:t>01 WS-ACCOUNT-ID          PIC 9(6) COMP-5.</w:t>
      </w:r>
    </w:p>
    <w:p w14:paraId="5EFD9251" w14:textId="77777777" w:rsidR="001C63E5" w:rsidRDefault="00000000">
      <w:pPr>
        <w:spacing w:after="0" w:line="240" w:lineRule="auto"/>
        <w:rPr>
          <w:rFonts w:hint="eastAsia"/>
        </w:rPr>
      </w:pPr>
      <w:r>
        <w:t>01 WS-TOTAL               PIC 9(12) COMP-5.</w:t>
      </w:r>
    </w:p>
    <w:p w14:paraId="40E30804" w14:textId="77777777" w:rsidR="001C63E5" w:rsidRDefault="00000000">
      <w:pPr>
        <w:spacing w:after="0" w:line="240" w:lineRule="auto"/>
        <w:rPr>
          <w:rFonts w:hint="eastAsia"/>
        </w:rPr>
      </w:pPr>
      <w:r>
        <w:t>01 WS-EXPECTED-TOTAL      PIC 9(12) COMP-5.</w:t>
      </w:r>
    </w:p>
    <w:p w14:paraId="60B74C14" w14:textId="77777777" w:rsidR="001C63E5" w:rsidRDefault="00000000">
      <w:pPr>
        <w:spacing w:after="0" w:line="240" w:lineRule="auto"/>
        <w:rPr>
          <w:rFonts w:hint="eastAsia"/>
        </w:rPr>
      </w:pPr>
      <w:r>
        <w:t>01 WS-START-TICKS         PIC 9(9) COMP-5.</w:t>
      </w:r>
    </w:p>
    <w:p w14:paraId="72EE982B" w14:textId="77777777" w:rsidR="001C63E5" w:rsidRDefault="00000000">
      <w:pPr>
        <w:spacing w:after="0" w:line="240" w:lineRule="auto"/>
        <w:rPr>
          <w:rFonts w:hint="eastAsia"/>
        </w:rPr>
      </w:pPr>
      <w:r>
        <w:t>01 WS-END-TICKS           PIC 9(9) COMP-5.</w:t>
      </w:r>
    </w:p>
    <w:p w14:paraId="4650A1F5" w14:textId="77777777" w:rsidR="001C63E5" w:rsidRDefault="00000000">
      <w:pPr>
        <w:spacing w:after="0" w:line="240" w:lineRule="auto"/>
        <w:rPr>
          <w:rFonts w:hint="eastAsia"/>
        </w:rPr>
      </w:pPr>
      <w:r>
        <w:t>01 WS-ELAPSED-CS          PIC S9(9) COMP-5.</w:t>
      </w:r>
    </w:p>
    <w:p w14:paraId="1E62030E" w14:textId="77777777" w:rsidR="001C63E5" w:rsidRDefault="00000000">
      <w:pPr>
        <w:spacing w:after="0" w:line="240" w:lineRule="auto"/>
        <w:rPr>
          <w:rFonts w:hint="eastAsia"/>
        </w:rPr>
      </w:pPr>
      <w:r>
        <w:t>01 WS-ELAPSED-SECONDS     PIC 9(7)V99 COMP-3.</w:t>
      </w:r>
    </w:p>
    <w:p w14:paraId="311BFBC4" w14:textId="77777777" w:rsidR="001C63E5" w:rsidRDefault="00000000">
      <w:pPr>
        <w:spacing w:after="0" w:line="240" w:lineRule="auto"/>
        <w:rPr>
          <w:rFonts w:hint="eastAsia"/>
        </w:rPr>
      </w:pPr>
      <w:r>
        <w:t>01 WS-RATE                PIC 9(12)V99 COMP-3.</w:t>
      </w:r>
    </w:p>
    <w:p w14:paraId="19965337" w14:textId="77777777" w:rsidR="001C63E5" w:rsidRDefault="00000000">
      <w:pPr>
        <w:spacing w:after="0" w:line="240" w:lineRule="auto"/>
        <w:rPr>
          <w:rFonts w:hint="eastAsia"/>
        </w:rPr>
      </w:pPr>
      <w:r>
        <w:t>01 WS-CURRENT-DATE        PIC X(21).</w:t>
      </w:r>
    </w:p>
    <w:p w14:paraId="3703239F" w14:textId="77777777" w:rsidR="001C63E5" w:rsidRDefault="00000000">
      <w:pPr>
        <w:spacing w:after="0" w:line="240" w:lineRule="auto"/>
        <w:rPr>
          <w:rFonts w:hint="eastAsia"/>
        </w:rPr>
      </w:pPr>
      <w:r>
        <w:t>01 WS-HOURS               PIC 99.</w:t>
      </w:r>
    </w:p>
    <w:p w14:paraId="0E7A5EE9" w14:textId="77777777" w:rsidR="001C63E5" w:rsidRDefault="00000000">
      <w:pPr>
        <w:spacing w:after="0" w:line="240" w:lineRule="auto"/>
        <w:rPr>
          <w:rFonts w:hint="eastAsia"/>
        </w:rPr>
      </w:pPr>
      <w:r>
        <w:t>01 WS-MINUTES             PIC 99.</w:t>
      </w:r>
    </w:p>
    <w:p w14:paraId="0797C373" w14:textId="77777777" w:rsidR="001C63E5" w:rsidRDefault="00000000">
      <w:pPr>
        <w:spacing w:after="0" w:line="240" w:lineRule="auto"/>
        <w:rPr>
          <w:rFonts w:hint="eastAsia"/>
        </w:rPr>
      </w:pPr>
      <w:r>
        <w:t>01 WS-SECONDS              PIC 99.</w:t>
      </w:r>
    </w:p>
    <w:p w14:paraId="6431CC18" w14:textId="77777777" w:rsidR="001C63E5" w:rsidRDefault="00000000">
      <w:pPr>
        <w:spacing w:after="0" w:line="240" w:lineRule="auto"/>
        <w:rPr>
          <w:rFonts w:hint="eastAsia"/>
        </w:rPr>
      </w:pPr>
      <w:r>
        <w:t>01 WS-HUNDREDTHS          PIC 99.</w:t>
      </w:r>
    </w:p>
    <w:p w14:paraId="656FB332" w14:textId="77777777" w:rsidR="001C63E5" w:rsidRDefault="00000000">
      <w:pPr>
        <w:spacing w:after="0" w:line="240" w:lineRule="auto"/>
        <w:rPr>
          <w:rFonts w:hint="eastAsia"/>
        </w:rPr>
      </w:pPr>
      <w:r>
        <w:t>01 WS-LABEL               PIC X(24).</w:t>
      </w:r>
    </w:p>
    <w:p w14:paraId="093A7662" w14:textId="77777777" w:rsidR="001C63E5" w:rsidRDefault="00000000">
      <w:pPr>
        <w:spacing w:after="0" w:line="240" w:lineRule="auto"/>
        <w:rPr>
          <w:rFonts w:hint="eastAsia"/>
        </w:rPr>
      </w:pPr>
      <w:r>
        <w:lastRenderedPageBreak/>
        <w:t>01 WS-COUNT-EDIT          PIC Z(9)9.</w:t>
      </w:r>
    </w:p>
    <w:p w14:paraId="22DC52B0" w14:textId="77777777" w:rsidR="001C63E5" w:rsidRDefault="00000000">
      <w:pPr>
        <w:spacing w:after="0" w:line="240" w:lineRule="auto"/>
        <w:rPr>
          <w:rFonts w:hint="eastAsia"/>
        </w:rPr>
      </w:pPr>
      <w:r>
        <w:t>01 WS-TOTAL-EDIT          PIC Z(11)9.</w:t>
      </w:r>
    </w:p>
    <w:p w14:paraId="795CEF8B" w14:textId="77777777" w:rsidR="001C63E5" w:rsidRDefault="00000000">
      <w:pPr>
        <w:spacing w:after="0" w:line="240" w:lineRule="auto"/>
        <w:rPr>
          <w:rFonts w:hint="eastAsia"/>
        </w:rPr>
      </w:pPr>
      <w:r>
        <w:t>01 WS-SECS-EDIT           PIC Z(6)9.99.</w:t>
      </w:r>
    </w:p>
    <w:p w14:paraId="7D5E9DE1" w14:textId="77777777" w:rsidR="001C63E5" w:rsidRDefault="00000000">
      <w:pPr>
        <w:spacing w:after="0" w:line="240" w:lineRule="auto"/>
        <w:rPr>
          <w:rFonts w:hint="eastAsia"/>
        </w:rPr>
      </w:pPr>
      <w:r>
        <w:t>01 WS-RATE-EDIT           PIC Z(9)9.99.</w:t>
      </w:r>
    </w:p>
    <w:p w14:paraId="31DBC0A4" w14:textId="77777777" w:rsidR="001C63E5" w:rsidRDefault="00000000">
      <w:pPr>
        <w:spacing w:after="0" w:line="240" w:lineRule="auto"/>
        <w:rPr>
          <w:rFonts w:hint="eastAsia"/>
        </w:rPr>
      </w:pPr>
      <w:r>
        <w:t>01 WS-TABLE.</w:t>
      </w:r>
    </w:p>
    <w:p w14:paraId="567A2FD0" w14:textId="77777777" w:rsidR="001C63E5" w:rsidRDefault="00000000">
      <w:pPr>
        <w:spacing w:after="0" w:line="240" w:lineRule="auto"/>
        <w:rPr>
          <w:rFonts w:hint="eastAsia"/>
        </w:rPr>
      </w:pPr>
      <w:r>
        <w:t xml:space="preserve">   05 WS-TRANSACTION OCCURS 1000000 TIMES.</w:t>
      </w:r>
    </w:p>
    <w:p w14:paraId="28892F68" w14:textId="77777777" w:rsidR="001C63E5" w:rsidRDefault="00000000">
      <w:pPr>
        <w:spacing w:after="0" w:line="240" w:lineRule="auto"/>
        <w:rPr>
          <w:rFonts w:hint="eastAsia"/>
        </w:rPr>
      </w:pPr>
      <w:r>
        <w:t xml:space="preserve">      10 WS-TABLE-ACCOUNT PIC 9(6) COMP-5.</w:t>
      </w:r>
    </w:p>
    <w:p w14:paraId="31EC7163" w14:textId="77777777" w:rsidR="001C63E5" w:rsidRDefault="00000000">
      <w:pPr>
        <w:spacing w:after="0" w:line="240" w:lineRule="auto"/>
        <w:rPr>
          <w:rFonts w:hint="eastAsia"/>
        </w:rPr>
      </w:pPr>
      <w:r>
        <w:t xml:space="preserve">      10 WS-TABLE-AMOUNT  PIC 9 COMP-5.</w:t>
      </w:r>
    </w:p>
    <w:p w14:paraId="56C6BD2D" w14:textId="77777777" w:rsidR="001C63E5" w:rsidRDefault="001C63E5">
      <w:pPr>
        <w:spacing w:after="0" w:line="240" w:lineRule="auto"/>
        <w:rPr>
          <w:rFonts w:hint="eastAsia"/>
        </w:rPr>
      </w:pPr>
    </w:p>
    <w:p w14:paraId="21545BDD" w14:textId="77777777" w:rsidR="001C63E5" w:rsidRDefault="00000000">
      <w:pPr>
        <w:spacing w:after="0" w:line="240" w:lineRule="auto"/>
        <w:rPr>
          <w:rFonts w:hint="eastAsia"/>
        </w:rPr>
      </w:pPr>
      <w:r>
        <w:t>PROCEDURE DIVISION.</w:t>
      </w:r>
    </w:p>
    <w:p w14:paraId="3C54F212" w14:textId="77777777" w:rsidR="001C63E5" w:rsidRDefault="00000000">
      <w:pPr>
        <w:spacing w:after="0" w:line="240" w:lineRule="auto"/>
        <w:rPr>
          <w:rFonts w:hint="eastAsia"/>
        </w:rPr>
      </w:pPr>
      <w:r>
        <w:t>MAIN-PROCEDURE.</w:t>
      </w:r>
    </w:p>
    <w:p w14:paraId="21D76CA4" w14:textId="77777777" w:rsidR="001C63E5" w:rsidRDefault="00000000">
      <w:pPr>
        <w:spacing w:after="0" w:line="240" w:lineRule="auto"/>
        <w:rPr>
          <w:rFonts w:hint="eastAsia"/>
        </w:rPr>
      </w:pPr>
      <w:r>
        <w:t xml:space="preserve">    DISPLAY "Table capacity and performance tests"</w:t>
      </w:r>
    </w:p>
    <w:p w14:paraId="606F89B9" w14:textId="77777777" w:rsidR="001C63E5" w:rsidRDefault="001C63E5">
      <w:pPr>
        <w:spacing w:after="0" w:line="240" w:lineRule="auto"/>
        <w:rPr>
          <w:rFonts w:hint="eastAsia"/>
        </w:rPr>
      </w:pPr>
    </w:p>
    <w:p w14:paraId="32035640" w14:textId="77777777" w:rsidR="001C63E5" w:rsidRDefault="00000000">
      <w:pPr>
        <w:spacing w:after="0" w:line="240" w:lineRule="auto"/>
        <w:rPr>
          <w:rFonts w:hint="eastAsia"/>
        </w:rPr>
      </w:pPr>
      <w:r>
        <w:t xml:space="preserve">    MOVE "Zero records" TO WS-LABEL</w:t>
      </w:r>
    </w:p>
    <w:p w14:paraId="45109923" w14:textId="77777777" w:rsidR="001C63E5" w:rsidRDefault="00000000">
      <w:pPr>
        <w:spacing w:after="0" w:line="240" w:lineRule="auto"/>
        <w:rPr>
          <w:rFonts w:hint="eastAsia"/>
        </w:rPr>
      </w:pPr>
      <w:r>
        <w:t xml:space="preserve">    MOVE 0 TO WS-TEST-COUNT</w:t>
      </w:r>
    </w:p>
    <w:p w14:paraId="28CF9CEC" w14:textId="77777777" w:rsidR="001C63E5" w:rsidRDefault="00000000">
      <w:pPr>
        <w:spacing w:after="0" w:line="240" w:lineRule="auto"/>
        <w:rPr>
          <w:rFonts w:hint="eastAsia"/>
        </w:rPr>
      </w:pPr>
      <w:r>
        <w:t xml:space="preserve">    MOVE 100 TO WS-TEST-CAPACITY</w:t>
      </w:r>
    </w:p>
    <w:p w14:paraId="3FC3CEF8" w14:textId="77777777" w:rsidR="001C63E5" w:rsidRDefault="00000000">
      <w:pPr>
        <w:spacing w:after="0" w:line="240" w:lineRule="auto"/>
        <w:rPr>
          <w:rFonts w:hint="eastAsia"/>
        </w:rPr>
      </w:pPr>
      <w:r>
        <w:t xml:space="preserve">    PERFORM RUN-TEST</w:t>
      </w:r>
    </w:p>
    <w:p w14:paraId="55E7D3A3" w14:textId="77777777" w:rsidR="001C63E5" w:rsidRDefault="001C63E5">
      <w:pPr>
        <w:spacing w:after="0" w:line="240" w:lineRule="auto"/>
        <w:rPr>
          <w:rFonts w:hint="eastAsia"/>
        </w:rPr>
      </w:pPr>
    </w:p>
    <w:p w14:paraId="39AF025C" w14:textId="77777777" w:rsidR="001C63E5" w:rsidRDefault="00000000">
      <w:pPr>
        <w:spacing w:after="0" w:line="240" w:lineRule="auto"/>
        <w:rPr>
          <w:rFonts w:hint="eastAsia"/>
        </w:rPr>
      </w:pPr>
      <w:r>
        <w:t xml:space="preserve">    MOVE "One record" TO WS-LABEL</w:t>
      </w:r>
    </w:p>
    <w:p w14:paraId="09FA5DB7" w14:textId="77777777" w:rsidR="001C63E5" w:rsidRDefault="00000000">
      <w:pPr>
        <w:spacing w:after="0" w:line="240" w:lineRule="auto"/>
        <w:rPr>
          <w:rFonts w:hint="eastAsia"/>
        </w:rPr>
      </w:pPr>
      <w:r>
        <w:t xml:space="preserve">    MOVE 1 TO WS-TEST-COUNT</w:t>
      </w:r>
    </w:p>
    <w:p w14:paraId="64E9E43C" w14:textId="77777777" w:rsidR="001C63E5" w:rsidRDefault="00000000">
      <w:pPr>
        <w:spacing w:after="0" w:line="240" w:lineRule="auto"/>
        <w:rPr>
          <w:rFonts w:hint="eastAsia"/>
        </w:rPr>
      </w:pPr>
      <w:r>
        <w:t xml:space="preserve">    MOVE 100 TO WS-TEST-CAPACITY</w:t>
      </w:r>
    </w:p>
    <w:p w14:paraId="7BE5B8D2" w14:textId="77777777" w:rsidR="001C63E5" w:rsidRDefault="00000000">
      <w:pPr>
        <w:spacing w:after="0" w:line="240" w:lineRule="auto"/>
        <w:rPr>
          <w:rFonts w:hint="eastAsia"/>
        </w:rPr>
      </w:pPr>
      <w:r>
        <w:t xml:space="preserve">    PERFORM RUN-TEST</w:t>
      </w:r>
    </w:p>
    <w:p w14:paraId="36F04720" w14:textId="77777777" w:rsidR="001C63E5" w:rsidRDefault="001C63E5">
      <w:pPr>
        <w:spacing w:after="0" w:line="240" w:lineRule="auto"/>
        <w:rPr>
          <w:rFonts w:hint="eastAsia"/>
        </w:rPr>
      </w:pPr>
    </w:p>
    <w:p w14:paraId="3AE573C3" w14:textId="77777777" w:rsidR="001C63E5" w:rsidRDefault="00000000">
      <w:pPr>
        <w:spacing w:after="0" w:line="240" w:lineRule="auto"/>
        <w:rPr>
          <w:rFonts w:hint="eastAsia"/>
        </w:rPr>
      </w:pPr>
      <w:r>
        <w:t xml:space="preserve">    MOVE "Exact capacity (100)" TO WS-LABEL</w:t>
      </w:r>
    </w:p>
    <w:p w14:paraId="0F96D137" w14:textId="77777777" w:rsidR="001C63E5" w:rsidRDefault="00000000">
      <w:pPr>
        <w:spacing w:after="0" w:line="240" w:lineRule="auto"/>
        <w:rPr>
          <w:rFonts w:hint="eastAsia"/>
        </w:rPr>
      </w:pPr>
      <w:r>
        <w:t xml:space="preserve">    MOVE 100 TO WS-TEST-COUNT</w:t>
      </w:r>
    </w:p>
    <w:p w14:paraId="27E4E880" w14:textId="77777777" w:rsidR="001C63E5" w:rsidRDefault="00000000">
      <w:pPr>
        <w:spacing w:after="0" w:line="240" w:lineRule="auto"/>
        <w:rPr>
          <w:rFonts w:hint="eastAsia"/>
        </w:rPr>
      </w:pPr>
      <w:r>
        <w:t xml:space="preserve">    MOVE 100 TO WS-TEST-CAPACITY</w:t>
      </w:r>
    </w:p>
    <w:p w14:paraId="13B82ED9" w14:textId="77777777" w:rsidR="001C63E5" w:rsidRDefault="00000000">
      <w:pPr>
        <w:spacing w:after="0" w:line="240" w:lineRule="auto"/>
        <w:rPr>
          <w:rFonts w:hint="eastAsia"/>
        </w:rPr>
      </w:pPr>
      <w:r>
        <w:t xml:space="preserve">    PERFORM RUN-TEST</w:t>
      </w:r>
    </w:p>
    <w:p w14:paraId="1BEA0517" w14:textId="77777777" w:rsidR="001C63E5" w:rsidRDefault="001C63E5">
      <w:pPr>
        <w:spacing w:after="0" w:line="240" w:lineRule="auto"/>
        <w:rPr>
          <w:rFonts w:hint="eastAsia"/>
        </w:rPr>
      </w:pPr>
    </w:p>
    <w:p w14:paraId="7BD1F70D" w14:textId="77777777" w:rsidR="001C63E5" w:rsidRDefault="00000000">
      <w:pPr>
        <w:spacing w:after="0" w:line="240" w:lineRule="auto"/>
        <w:rPr>
          <w:rFonts w:hint="eastAsia"/>
        </w:rPr>
      </w:pPr>
      <w:r>
        <w:t xml:space="preserve">    MOVE "Capacity plus one" TO WS-LABEL</w:t>
      </w:r>
    </w:p>
    <w:p w14:paraId="40FFBAAA" w14:textId="77777777" w:rsidR="001C63E5" w:rsidRDefault="00000000">
      <w:pPr>
        <w:spacing w:after="0" w:line="240" w:lineRule="auto"/>
        <w:rPr>
          <w:rFonts w:hint="eastAsia"/>
        </w:rPr>
      </w:pPr>
      <w:r>
        <w:t xml:space="preserve">    MOVE 101 TO WS-TEST-COUNT</w:t>
      </w:r>
    </w:p>
    <w:p w14:paraId="2DA8D8DC" w14:textId="77777777" w:rsidR="001C63E5" w:rsidRDefault="00000000">
      <w:pPr>
        <w:spacing w:after="0" w:line="240" w:lineRule="auto"/>
        <w:rPr>
          <w:rFonts w:hint="eastAsia"/>
        </w:rPr>
      </w:pPr>
      <w:r>
        <w:t xml:space="preserve">    MOVE 100 TO WS-TEST-CAPACITY</w:t>
      </w:r>
    </w:p>
    <w:p w14:paraId="4194463D" w14:textId="77777777" w:rsidR="001C63E5" w:rsidRDefault="00000000">
      <w:pPr>
        <w:spacing w:after="0" w:line="240" w:lineRule="auto"/>
        <w:rPr>
          <w:rFonts w:hint="eastAsia"/>
        </w:rPr>
      </w:pPr>
      <w:r>
        <w:t xml:space="preserve">    PERFORM RUN-TEST</w:t>
      </w:r>
    </w:p>
    <w:p w14:paraId="70577596" w14:textId="77777777" w:rsidR="001C63E5" w:rsidRDefault="001C63E5">
      <w:pPr>
        <w:spacing w:after="0" w:line="240" w:lineRule="auto"/>
        <w:rPr>
          <w:rFonts w:hint="eastAsia"/>
        </w:rPr>
      </w:pPr>
    </w:p>
    <w:p w14:paraId="6646FD1E" w14:textId="77777777" w:rsidR="001C63E5" w:rsidRDefault="00000000">
      <w:pPr>
        <w:spacing w:after="0" w:line="240" w:lineRule="auto"/>
        <w:rPr>
          <w:rFonts w:hint="eastAsia"/>
        </w:rPr>
      </w:pPr>
      <w:r>
        <w:t xml:space="preserve">    MOVE "Performance: 1,000" TO WS-LABEL</w:t>
      </w:r>
    </w:p>
    <w:p w14:paraId="4C694B07" w14:textId="77777777" w:rsidR="001C63E5" w:rsidRDefault="00000000">
      <w:pPr>
        <w:spacing w:after="0" w:line="240" w:lineRule="auto"/>
        <w:rPr>
          <w:rFonts w:hint="eastAsia"/>
        </w:rPr>
      </w:pPr>
      <w:r>
        <w:t xml:space="preserve">    MOVE 1000 TO WS-TEST-COUNT</w:t>
      </w:r>
    </w:p>
    <w:p w14:paraId="7E70314B" w14:textId="77777777" w:rsidR="001C63E5" w:rsidRDefault="00000000">
      <w:pPr>
        <w:spacing w:after="0" w:line="240" w:lineRule="auto"/>
        <w:rPr>
          <w:rFonts w:hint="eastAsia"/>
        </w:rPr>
      </w:pPr>
      <w:r>
        <w:t xml:space="preserve">    MOVE 1000000 TO WS-TEST-CAPACITY</w:t>
      </w:r>
    </w:p>
    <w:p w14:paraId="311FFDB6" w14:textId="77777777" w:rsidR="001C63E5" w:rsidRDefault="00000000">
      <w:pPr>
        <w:spacing w:after="0" w:line="240" w:lineRule="auto"/>
        <w:rPr>
          <w:rFonts w:hint="eastAsia"/>
        </w:rPr>
      </w:pPr>
      <w:r>
        <w:t xml:space="preserve">    PERFORM RUN-TEST</w:t>
      </w:r>
    </w:p>
    <w:p w14:paraId="33550583" w14:textId="77777777" w:rsidR="001C63E5" w:rsidRDefault="001C63E5">
      <w:pPr>
        <w:spacing w:after="0" w:line="240" w:lineRule="auto"/>
        <w:rPr>
          <w:rFonts w:hint="eastAsia"/>
        </w:rPr>
      </w:pPr>
    </w:p>
    <w:p w14:paraId="5FC136A0" w14:textId="77777777" w:rsidR="001C63E5" w:rsidRDefault="00000000">
      <w:pPr>
        <w:spacing w:after="0" w:line="240" w:lineRule="auto"/>
        <w:rPr>
          <w:rFonts w:hint="eastAsia"/>
        </w:rPr>
      </w:pPr>
      <w:r>
        <w:t xml:space="preserve">    MOVE "Performance: 10,000" TO WS-LABEL</w:t>
      </w:r>
    </w:p>
    <w:p w14:paraId="12596F45" w14:textId="77777777" w:rsidR="001C63E5" w:rsidRDefault="00000000">
      <w:pPr>
        <w:spacing w:after="0" w:line="240" w:lineRule="auto"/>
        <w:rPr>
          <w:rFonts w:hint="eastAsia"/>
        </w:rPr>
      </w:pPr>
      <w:r>
        <w:t xml:space="preserve">    MOVE 10000 TO WS-TEST-COUNT</w:t>
      </w:r>
    </w:p>
    <w:p w14:paraId="0C0E6710" w14:textId="77777777" w:rsidR="001C63E5" w:rsidRDefault="00000000">
      <w:pPr>
        <w:spacing w:after="0" w:line="240" w:lineRule="auto"/>
        <w:rPr>
          <w:rFonts w:hint="eastAsia"/>
        </w:rPr>
      </w:pPr>
      <w:r>
        <w:t xml:space="preserve">    MOVE 1000000 TO WS-TEST-CAPACITY</w:t>
      </w:r>
    </w:p>
    <w:p w14:paraId="1F947EBF" w14:textId="77777777" w:rsidR="001C63E5" w:rsidRDefault="00000000">
      <w:pPr>
        <w:spacing w:after="0" w:line="240" w:lineRule="auto"/>
        <w:rPr>
          <w:rFonts w:hint="eastAsia"/>
        </w:rPr>
      </w:pPr>
      <w:r>
        <w:t xml:space="preserve">    PERFORM RUN-TEST</w:t>
      </w:r>
    </w:p>
    <w:p w14:paraId="1ECF2621" w14:textId="77777777" w:rsidR="001C63E5" w:rsidRDefault="001C63E5">
      <w:pPr>
        <w:spacing w:after="0" w:line="240" w:lineRule="auto"/>
        <w:rPr>
          <w:rFonts w:hint="eastAsia"/>
        </w:rPr>
      </w:pPr>
    </w:p>
    <w:p w14:paraId="0BF67112" w14:textId="77777777" w:rsidR="001C63E5" w:rsidRDefault="00000000">
      <w:pPr>
        <w:spacing w:after="0" w:line="240" w:lineRule="auto"/>
        <w:rPr>
          <w:rFonts w:hint="eastAsia"/>
        </w:rPr>
      </w:pPr>
      <w:r>
        <w:t xml:space="preserve">    MOVE "Performance: 100,000" TO WS-LABEL</w:t>
      </w:r>
    </w:p>
    <w:p w14:paraId="085C720B" w14:textId="77777777" w:rsidR="001C63E5" w:rsidRDefault="00000000">
      <w:pPr>
        <w:spacing w:after="0" w:line="240" w:lineRule="auto"/>
        <w:rPr>
          <w:rFonts w:hint="eastAsia"/>
        </w:rPr>
      </w:pPr>
      <w:r>
        <w:t xml:space="preserve">    MOVE 100000 TO WS-TEST-COUNT</w:t>
      </w:r>
    </w:p>
    <w:p w14:paraId="5D8FD3CE" w14:textId="77777777" w:rsidR="001C63E5" w:rsidRDefault="00000000">
      <w:pPr>
        <w:spacing w:after="0" w:line="240" w:lineRule="auto"/>
        <w:rPr>
          <w:rFonts w:hint="eastAsia"/>
        </w:rPr>
      </w:pPr>
      <w:r>
        <w:t xml:space="preserve">    MOVE 1000000 TO WS-TEST-CAPACITY</w:t>
      </w:r>
    </w:p>
    <w:p w14:paraId="71BD6E6F" w14:textId="77777777" w:rsidR="001C63E5" w:rsidRDefault="00000000">
      <w:pPr>
        <w:spacing w:after="0" w:line="240" w:lineRule="auto"/>
        <w:rPr>
          <w:rFonts w:hint="eastAsia"/>
        </w:rPr>
      </w:pPr>
      <w:r>
        <w:t xml:space="preserve">    PERFORM RUN-TEST</w:t>
      </w:r>
    </w:p>
    <w:p w14:paraId="0B42880C" w14:textId="77777777" w:rsidR="001C63E5" w:rsidRDefault="001C63E5">
      <w:pPr>
        <w:spacing w:after="0" w:line="240" w:lineRule="auto"/>
        <w:rPr>
          <w:rFonts w:hint="eastAsia"/>
        </w:rPr>
      </w:pPr>
    </w:p>
    <w:p w14:paraId="1269E13F" w14:textId="77777777" w:rsidR="001C63E5" w:rsidRDefault="00000000">
      <w:pPr>
        <w:spacing w:after="0" w:line="240" w:lineRule="auto"/>
        <w:rPr>
          <w:rFonts w:hint="eastAsia"/>
        </w:rPr>
      </w:pPr>
      <w:r>
        <w:t xml:space="preserve">    MOVE "Performance: 1,000,000" TO WS-LABEL</w:t>
      </w:r>
    </w:p>
    <w:p w14:paraId="02F2D9CC" w14:textId="77777777" w:rsidR="001C63E5" w:rsidRDefault="00000000">
      <w:pPr>
        <w:spacing w:after="0" w:line="240" w:lineRule="auto"/>
        <w:rPr>
          <w:rFonts w:hint="eastAsia"/>
        </w:rPr>
      </w:pPr>
      <w:r>
        <w:t xml:space="preserve">    MOVE 1000000 TO WS-TEST-COUNT</w:t>
      </w:r>
    </w:p>
    <w:p w14:paraId="399A2B85" w14:textId="77777777" w:rsidR="001C63E5" w:rsidRDefault="00000000">
      <w:pPr>
        <w:spacing w:after="0" w:line="240" w:lineRule="auto"/>
        <w:rPr>
          <w:rFonts w:hint="eastAsia"/>
        </w:rPr>
      </w:pPr>
      <w:r>
        <w:t xml:space="preserve">    MOVE 1000000 TO WS-TEST-CAPACITY</w:t>
      </w:r>
    </w:p>
    <w:p w14:paraId="6A8460F0" w14:textId="77777777" w:rsidR="001C63E5" w:rsidRDefault="00000000">
      <w:pPr>
        <w:spacing w:after="0" w:line="240" w:lineRule="auto"/>
        <w:rPr>
          <w:rFonts w:hint="eastAsia"/>
        </w:rPr>
      </w:pPr>
      <w:r>
        <w:t xml:space="preserve">    PERFORM RUN-TEST</w:t>
      </w:r>
    </w:p>
    <w:p w14:paraId="7387BCF0" w14:textId="77777777" w:rsidR="001C63E5" w:rsidRDefault="001C63E5">
      <w:pPr>
        <w:spacing w:after="0" w:line="240" w:lineRule="auto"/>
        <w:rPr>
          <w:rFonts w:hint="eastAsia"/>
        </w:rPr>
      </w:pPr>
    </w:p>
    <w:p w14:paraId="396836A7" w14:textId="77777777" w:rsidR="001C63E5" w:rsidRDefault="00000000">
      <w:pPr>
        <w:spacing w:after="0" w:line="240" w:lineRule="auto"/>
        <w:rPr>
          <w:rFonts w:hint="eastAsia"/>
        </w:rPr>
      </w:pPr>
      <w:r>
        <w:t xml:space="preserve">    STOP RUN.</w:t>
      </w:r>
    </w:p>
    <w:p w14:paraId="6E057B0F" w14:textId="77777777" w:rsidR="001C63E5" w:rsidRDefault="001C63E5">
      <w:pPr>
        <w:spacing w:after="0" w:line="240" w:lineRule="auto"/>
        <w:rPr>
          <w:rFonts w:hint="eastAsia"/>
        </w:rPr>
      </w:pPr>
    </w:p>
    <w:p w14:paraId="634ED8D8" w14:textId="77777777" w:rsidR="001C63E5" w:rsidRDefault="00000000">
      <w:pPr>
        <w:spacing w:after="0" w:line="240" w:lineRule="auto"/>
        <w:rPr>
          <w:rFonts w:hint="eastAsia"/>
        </w:rPr>
      </w:pPr>
      <w:r>
        <w:t>RUN-TEST.</w:t>
      </w:r>
    </w:p>
    <w:p w14:paraId="62E1D3F9" w14:textId="77777777" w:rsidR="001C63E5" w:rsidRDefault="00000000">
      <w:pPr>
        <w:spacing w:after="0" w:line="240" w:lineRule="auto"/>
        <w:rPr>
          <w:rFonts w:hint="eastAsia"/>
        </w:rPr>
      </w:pPr>
      <w:r>
        <w:t xml:space="preserve">    DISPLAY " "</w:t>
      </w:r>
    </w:p>
    <w:p w14:paraId="0C8DDAD1" w14:textId="77777777" w:rsidR="001C63E5" w:rsidRDefault="00000000">
      <w:pPr>
        <w:spacing w:after="0" w:line="240" w:lineRule="auto"/>
        <w:rPr>
          <w:rFonts w:hint="eastAsia"/>
        </w:rPr>
      </w:pPr>
      <w:r>
        <w:t xml:space="preserve">    DISPLAY WS-LABEL</w:t>
      </w:r>
    </w:p>
    <w:p w14:paraId="391031DC" w14:textId="77777777" w:rsidR="001C63E5" w:rsidRDefault="00000000">
      <w:pPr>
        <w:spacing w:after="0" w:line="240" w:lineRule="auto"/>
        <w:rPr>
          <w:rFonts w:hint="eastAsia"/>
        </w:rPr>
      </w:pPr>
      <w:r>
        <w:t xml:space="preserve">    IF WS-TEST-COUNT &gt; WS-TEST-CAPACITY</w:t>
      </w:r>
    </w:p>
    <w:p w14:paraId="3D5585A9" w14:textId="77777777" w:rsidR="001C63E5" w:rsidRDefault="00000000">
      <w:pPr>
        <w:spacing w:after="0" w:line="240" w:lineRule="auto"/>
        <w:rPr>
          <w:rFonts w:hint="eastAsia"/>
        </w:rPr>
      </w:pPr>
      <w:r>
        <w:t xml:space="preserve">        DISPLAY "TABLE CAPACITY EXCEEDED"</w:t>
      </w:r>
    </w:p>
    <w:p w14:paraId="14F57BD7" w14:textId="77777777" w:rsidR="001C63E5" w:rsidRDefault="00000000">
      <w:pPr>
        <w:spacing w:after="0" w:line="240" w:lineRule="auto"/>
        <w:rPr>
          <w:rFonts w:hint="eastAsia"/>
        </w:rPr>
      </w:pPr>
      <w:r>
        <w:t xml:space="preserve">    ELSE</w:t>
      </w:r>
    </w:p>
    <w:p w14:paraId="289C999C" w14:textId="77777777" w:rsidR="001C63E5" w:rsidRDefault="00000000">
      <w:pPr>
        <w:spacing w:after="0" w:line="240" w:lineRule="auto"/>
        <w:rPr>
          <w:rFonts w:hint="eastAsia"/>
        </w:rPr>
      </w:pPr>
      <w:r>
        <w:t xml:space="preserve">        MOVE 0 TO WS-TOTAL</w:t>
      </w:r>
    </w:p>
    <w:p w14:paraId="1ABDB97C" w14:textId="77777777" w:rsidR="001C63E5" w:rsidRDefault="00000000">
      <w:pPr>
        <w:spacing w:after="0" w:line="240" w:lineRule="auto"/>
        <w:rPr>
          <w:rFonts w:hint="eastAsia"/>
        </w:rPr>
      </w:pPr>
      <w:r>
        <w:t xml:space="preserve">        PERFORM GET-TICKS</w:t>
      </w:r>
    </w:p>
    <w:p w14:paraId="7B818C48" w14:textId="77777777" w:rsidR="001C63E5" w:rsidRDefault="00000000">
      <w:pPr>
        <w:spacing w:after="0" w:line="240" w:lineRule="auto"/>
        <w:rPr>
          <w:rFonts w:hint="eastAsia"/>
        </w:rPr>
      </w:pPr>
      <w:r>
        <w:t xml:space="preserve">        MOVE WS-END-TICKS TO WS-START-TICKS</w:t>
      </w:r>
    </w:p>
    <w:p w14:paraId="33EF95E0" w14:textId="77777777" w:rsidR="001C63E5" w:rsidRDefault="001C63E5">
      <w:pPr>
        <w:spacing w:after="0" w:line="240" w:lineRule="auto"/>
        <w:rPr>
          <w:rFonts w:hint="eastAsia"/>
        </w:rPr>
      </w:pPr>
    </w:p>
    <w:p w14:paraId="095585A0" w14:textId="77777777" w:rsidR="001C63E5" w:rsidRDefault="00000000">
      <w:pPr>
        <w:spacing w:after="0" w:line="240" w:lineRule="auto"/>
        <w:rPr>
          <w:rFonts w:hint="eastAsia"/>
        </w:rPr>
      </w:pPr>
      <w:r>
        <w:lastRenderedPageBreak/>
        <w:t xml:space="preserve">        PERFORM VARYING WS-INDEX FROM 1 BY 1</w:t>
      </w:r>
    </w:p>
    <w:p w14:paraId="30F3F709" w14:textId="77777777" w:rsidR="001C63E5" w:rsidRDefault="00000000">
      <w:pPr>
        <w:spacing w:after="0" w:line="240" w:lineRule="auto"/>
        <w:rPr>
          <w:rFonts w:hint="eastAsia"/>
        </w:rPr>
      </w:pPr>
      <w:r>
        <w:t xml:space="preserve">            UNTIL WS-INDEX &gt; WS-TEST-COUNT</w:t>
      </w:r>
    </w:p>
    <w:p w14:paraId="1A58D8AF" w14:textId="77777777" w:rsidR="001C63E5" w:rsidRDefault="00000000">
      <w:pPr>
        <w:spacing w:after="0" w:line="240" w:lineRule="auto"/>
        <w:rPr>
          <w:rFonts w:hint="eastAsia"/>
        </w:rPr>
      </w:pPr>
      <w:r>
        <w:t xml:space="preserve">            COMPUTE WS-ACCOUNT-ID =</w:t>
      </w:r>
    </w:p>
    <w:p w14:paraId="5D7D5ED4" w14:textId="77777777" w:rsidR="001C63E5" w:rsidRDefault="00000000">
      <w:pPr>
        <w:spacing w:after="0" w:line="240" w:lineRule="auto"/>
        <w:rPr>
          <w:rFonts w:hint="eastAsia"/>
        </w:rPr>
      </w:pPr>
      <w:r>
        <w:t xml:space="preserve">                FUNCTION MOD(WS-INDEX - 1, 100) + 1</w:t>
      </w:r>
    </w:p>
    <w:p w14:paraId="2DABE021" w14:textId="77777777" w:rsidR="001C63E5" w:rsidRDefault="00000000">
      <w:pPr>
        <w:spacing w:after="0" w:line="240" w:lineRule="auto"/>
        <w:rPr>
          <w:rFonts w:hint="eastAsia"/>
        </w:rPr>
      </w:pPr>
      <w:r>
        <w:t xml:space="preserve">            MOVE WS-ACCOUNT-ID TO WS-TABLE-ACCOUNT(WS-INDEX)</w:t>
      </w:r>
    </w:p>
    <w:p w14:paraId="35C22828" w14:textId="77777777" w:rsidR="001C63E5" w:rsidRDefault="00000000">
      <w:pPr>
        <w:spacing w:after="0" w:line="240" w:lineRule="auto"/>
        <w:rPr>
          <w:rFonts w:hint="eastAsia"/>
        </w:rPr>
      </w:pPr>
      <w:r>
        <w:t xml:space="preserve">            MOVE 1 TO WS-TABLE-AMOUNT(WS-INDEX)</w:t>
      </w:r>
    </w:p>
    <w:p w14:paraId="748B5C06" w14:textId="77777777" w:rsidR="001C63E5" w:rsidRDefault="00000000">
      <w:pPr>
        <w:spacing w:after="0" w:line="240" w:lineRule="auto"/>
        <w:rPr>
          <w:rFonts w:hint="eastAsia"/>
        </w:rPr>
      </w:pPr>
      <w:r>
        <w:t xml:space="preserve">            ADD WS-TABLE-AMOUNT(WS-INDEX) TO WS-TOTAL</w:t>
      </w:r>
    </w:p>
    <w:p w14:paraId="215635B0" w14:textId="77777777" w:rsidR="001C63E5" w:rsidRDefault="00000000">
      <w:pPr>
        <w:spacing w:after="0" w:line="240" w:lineRule="auto"/>
        <w:rPr>
          <w:rFonts w:hint="eastAsia"/>
        </w:rPr>
      </w:pPr>
      <w:r>
        <w:t xml:space="preserve">        END-PERFORM</w:t>
      </w:r>
    </w:p>
    <w:p w14:paraId="03565CCF" w14:textId="77777777" w:rsidR="001C63E5" w:rsidRDefault="001C63E5">
      <w:pPr>
        <w:spacing w:after="0" w:line="240" w:lineRule="auto"/>
        <w:rPr>
          <w:rFonts w:hint="eastAsia"/>
        </w:rPr>
      </w:pPr>
    </w:p>
    <w:p w14:paraId="233329B2" w14:textId="77777777" w:rsidR="001C63E5" w:rsidRDefault="00000000">
      <w:pPr>
        <w:spacing w:after="0" w:line="240" w:lineRule="auto"/>
        <w:rPr>
          <w:rFonts w:hint="eastAsia"/>
        </w:rPr>
      </w:pPr>
      <w:r>
        <w:t xml:space="preserve">        PERFORM GET-TICKS</w:t>
      </w:r>
    </w:p>
    <w:p w14:paraId="7CD369DA" w14:textId="77777777" w:rsidR="001C63E5" w:rsidRDefault="00000000">
      <w:pPr>
        <w:spacing w:after="0" w:line="240" w:lineRule="auto"/>
        <w:rPr>
          <w:rFonts w:hint="eastAsia"/>
        </w:rPr>
      </w:pPr>
      <w:r>
        <w:t xml:space="preserve">        COMPUTE WS-ELAPSED-CS = WS-END-TICKS - WS-START-TICKS</w:t>
      </w:r>
    </w:p>
    <w:p w14:paraId="5590C861" w14:textId="77777777" w:rsidR="001C63E5" w:rsidRDefault="00000000">
      <w:pPr>
        <w:spacing w:after="0" w:line="240" w:lineRule="auto"/>
        <w:rPr>
          <w:rFonts w:hint="eastAsia"/>
        </w:rPr>
      </w:pPr>
      <w:r>
        <w:t xml:space="preserve">        IF WS-ELAPSED-CS &lt; 0</w:t>
      </w:r>
    </w:p>
    <w:p w14:paraId="2E641891" w14:textId="77777777" w:rsidR="001C63E5" w:rsidRDefault="00000000">
      <w:pPr>
        <w:spacing w:after="0" w:line="240" w:lineRule="auto"/>
        <w:rPr>
          <w:rFonts w:hint="eastAsia"/>
        </w:rPr>
      </w:pPr>
      <w:r>
        <w:t xml:space="preserve">            ADD 8640000 TO WS-ELAPSED-CS</w:t>
      </w:r>
    </w:p>
    <w:p w14:paraId="510F38A8" w14:textId="77777777" w:rsidR="001C63E5" w:rsidRDefault="00000000">
      <w:pPr>
        <w:spacing w:after="0" w:line="240" w:lineRule="auto"/>
        <w:rPr>
          <w:rFonts w:hint="eastAsia"/>
        </w:rPr>
      </w:pPr>
      <w:r>
        <w:t xml:space="preserve">        END-IF</w:t>
      </w:r>
    </w:p>
    <w:p w14:paraId="4FFD77E5" w14:textId="77777777" w:rsidR="001C63E5" w:rsidRDefault="001C63E5">
      <w:pPr>
        <w:spacing w:after="0" w:line="240" w:lineRule="auto"/>
        <w:rPr>
          <w:rFonts w:hint="eastAsia"/>
        </w:rPr>
      </w:pPr>
    </w:p>
    <w:p w14:paraId="49ED777D" w14:textId="77777777" w:rsidR="001C63E5" w:rsidRDefault="00000000">
      <w:pPr>
        <w:spacing w:after="0" w:line="240" w:lineRule="auto"/>
        <w:rPr>
          <w:rFonts w:hint="eastAsia"/>
        </w:rPr>
      </w:pPr>
      <w:r>
        <w:t xml:space="preserve">        MOVE WS-TEST-COUNT TO WS-EXPECTED-TOTAL</w:t>
      </w:r>
    </w:p>
    <w:p w14:paraId="360DD472" w14:textId="77777777" w:rsidR="001C63E5" w:rsidRDefault="00000000">
      <w:pPr>
        <w:spacing w:after="0" w:line="240" w:lineRule="auto"/>
        <w:rPr>
          <w:rFonts w:hint="eastAsia"/>
        </w:rPr>
      </w:pPr>
      <w:r>
        <w:t xml:space="preserve">        MOVE WS-TEST-COUNT TO WS-COUNT-EDIT</w:t>
      </w:r>
    </w:p>
    <w:p w14:paraId="4B9BF1AE" w14:textId="77777777" w:rsidR="001C63E5" w:rsidRDefault="00000000">
      <w:pPr>
        <w:spacing w:after="0" w:line="240" w:lineRule="auto"/>
        <w:rPr>
          <w:rFonts w:hint="eastAsia"/>
        </w:rPr>
      </w:pPr>
      <w:r>
        <w:t xml:space="preserve">        MOVE WS-TOTAL TO WS-TOTAL-EDIT</w:t>
      </w:r>
    </w:p>
    <w:p w14:paraId="38937900" w14:textId="77777777" w:rsidR="001C63E5" w:rsidRDefault="00000000">
      <w:pPr>
        <w:spacing w:after="0" w:line="240" w:lineRule="auto"/>
        <w:rPr>
          <w:rFonts w:hint="eastAsia"/>
        </w:rPr>
      </w:pPr>
      <w:r>
        <w:t xml:space="preserve">        DISPLAY "Processed: " WS-COUNT-EDIT</w:t>
      </w:r>
    </w:p>
    <w:p w14:paraId="0C95D835" w14:textId="77777777" w:rsidR="001C63E5" w:rsidRDefault="00000000">
      <w:pPr>
        <w:spacing w:after="0" w:line="240" w:lineRule="auto"/>
        <w:rPr>
          <w:rFonts w:hint="eastAsia"/>
        </w:rPr>
      </w:pPr>
      <w:r>
        <w:t xml:space="preserve">        DISPLAY "Total amount: " WS-TOTAL-EDIT</w:t>
      </w:r>
    </w:p>
    <w:p w14:paraId="6B942F9C" w14:textId="77777777" w:rsidR="001C63E5" w:rsidRDefault="00000000">
      <w:pPr>
        <w:spacing w:after="0" w:line="240" w:lineRule="auto"/>
        <w:rPr>
          <w:rFonts w:hint="eastAsia"/>
        </w:rPr>
      </w:pPr>
      <w:r>
        <w:t xml:space="preserve">        IF WS-TOTAL = WS-EXPECTED-TOTAL</w:t>
      </w:r>
    </w:p>
    <w:p w14:paraId="2EF36304" w14:textId="77777777" w:rsidR="001C63E5" w:rsidRDefault="00000000">
      <w:pPr>
        <w:spacing w:after="0" w:line="240" w:lineRule="auto"/>
        <w:rPr>
          <w:rFonts w:hint="eastAsia"/>
        </w:rPr>
      </w:pPr>
      <w:r>
        <w:t xml:space="preserve">            DISPLAY "Total check: OK"</w:t>
      </w:r>
    </w:p>
    <w:p w14:paraId="4A2A674B" w14:textId="77777777" w:rsidR="001C63E5" w:rsidRDefault="00000000">
      <w:pPr>
        <w:spacing w:after="0" w:line="240" w:lineRule="auto"/>
        <w:rPr>
          <w:rFonts w:hint="eastAsia"/>
        </w:rPr>
      </w:pPr>
      <w:r>
        <w:t xml:space="preserve">        ELSE</w:t>
      </w:r>
    </w:p>
    <w:p w14:paraId="57C99617" w14:textId="77777777" w:rsidR="001C63E5" w:rsidRDefault="00000000">
      <w:pPr>
        <w:spacing w:after="0" w:line="240" w:lineRule="auto"/>
        <w:rPr>
          <w:rFonts w:hint="eastAsia"/>
        </w:rPr>
      </w:pPr>
      <w:r>
        <w:t xml:space="preserve">            DISPLAY "Total check: FAILED"</w:t>
      </w:r>
    </w:p>
    <w:p w14:paraId="6B8FD522" w14:textId="77777777" w:rsidR="001C63E5" w:rsidRDefault="00000000">
      <w:pPr>
        <w:spacing w:after="0" w:line="240" w:lineRule="auto"/>
        <w:rPr>
          <w:rFonts w:hint="eastAsia"/>
        </w:rPr>
      </w:pPr>
      <w:r>
        <w:t xml:space="preserve">        END-IF</w:t>
      </w:r>
    </w:p>
    <w:p w14:paraId="07F05EF5" w14:textId="77777777" w:rsidR="001C63E5" w:rsidRDefault="001C63E5">
      <w:pPr>
        <w:spacing w:after="0" w:line="240" w:lineRule="auto"/>
        <w:rPr>
          <w:rFonts w:hint="eastAsia"/>
        </w:rPr>
      </w:pPr>
    </w:p>
    <w:p w14:paraId="2B779C2C" w14:textId="77777777" w:rsidR="001C63E5" w:rsidRDefault="00000000">
      <w:pPr>
        <w:spacing w:after="0" w:line="240" w:lineRule="auto"/>
        <w:rPr>
          <w:rFonts w:hint="eastAsia"/>
        </w:rPr>
      </w:pPr>
      <w:r>
        <w:t xml:space="preserve">        COMPUTE WS-ELAPSED-SECONDS = WS-ELAPSED-CS / 100</w:t>
      </w:r>
    </w:p>
    <w:p w14:paraId="26AEFC2F" w14:textId="77777777" w:rsidR="001C63E5" w:rsidRDefault="00000000">
      <w:pPr>
        <w:spacing w:after="0" w:line="240" w:lineRule="auto"/>
        <w:rPr>
          <w:rFonts w:hint="eastAsia"/>
        </w:rPr>
      </w:pPr>
      <w:r>
        <w:t xml:space="preserve">        MOVE WS-ELAPSED-SECONDS TO WS-SECS-EDIT</w:t>
      </w:r>
    </w:p>
    <w:p w14:paraId="220D5365" w14:textId="77777777" w:rsidR="001C63E5" w:rsidRDefault="00000000">
      <w:pPr>
        <w:spacing w:after="0" w:line="240" w:lineRule="auto"/>
        <w:rPr>
          <w:rFonts w:hint="eastAsia"/>
        </w:rPr>
      </w:pPr>
      <w:r>
        <w:t xml:space="preserve">        IF WS-ELAPSED-CS &gt; 0</w:t>
      </w:r>
    </w:p>
    <w:p w14:paraId="744505A2" w14:textId="77777777" w:rsidR="001C63E5" w:rsidRDefault="00000000">
      <w:pPr>
        <w:spacing w:after="0" w:line="240" w:lineRule="auto"/>
        <w:rPr>
          <w:rFonts w:hint="eastAsia"/>
        </w:rPr>
      </w:pPr>
      <w:r>
        <w:t xml:space="preserve">            COMPUTE WS-RATE =</w:t>
      </w:r>
    </w:p>
    <w:p w14:paraId="16F5FDAF" w14:textId="77777777" w:rsidR="001C63E5" w:rsidRDefault="00000000">
      <w:pPr>
        <w:spacing w:after="0" w:line="240" w:lineRule="auto"/>
        <w:rPr>
          <w:rFonts w:hint="eastAsia"/>
        </w:rPr>
      </w:pPr>
      <w:r>
        <w:t xml:space="preserve">                WS-TEST-COUNT * 100 / WS-ELAPSED-CS</w:t>
      </w:r>
    </w:p>
    <w:p w14:paraId="7611D05A" w14:textId="77777777" w:rsidR="001C63E5" w:rsidRDefault="00000000">
      <w:pPr>
        <w:spacing w:after="0" w:line="240" w:lineRule="auto"/>
        <w:rPr>
          <w:rFonts w:hint="eastAsia"/>
        </w:rPr>
      </w:pPr>
      <w:r>
        <w:t xml:space="preserve">        ELSE</w:t>
      </w:r>
    </w:p>
    <w:p w14:paraId="24730C3A" w14:textId="77777777" w:rsidR="001C63E5" w:rsidRDefault="00000000">
      <w:pPr>
        <w:spacing w:after="0" w:line="240" w:lineRule="auto"/>
        <w:rPr>
          <w:rFonts w:hint="eastAsia"/>
        </w:rPr>
      </w:pPr>
      <w:r>
        <w:t xml:space="preserve">            MOVE 0 TO WS-RATE</w:t>
      </w:r>
    </w:p>
    <w:p w14:paraId="6CA8C68A" w14:textId="77777777" w:rsidR="001C63E5" w:rsidRDefault="00000000">
      <w:pPr>
        <w:spacing w:after="0" w:line="240" w:lineRule="auto"/>
        <w:rPr>
          <w:rFonts w:hint="eastAsia"/>
        </w:rPr>
      </w:pPr>
      <w:r>
        <w:t xml:space="preserve">        END-IF</w:t>
      </w:r>
    </w:p>
    <w:p w14:paraId="21D58230" w14:textId="77777777" w:rsidR="001C63E5" w:rsidRDefault="00000000">
      <w:pPr>
        <w:spacing w:after="0" w:line="240" w:lineRule="auto"/>
        <w:rPr>
          <w:rFonts w:hint="eastAsia"/>
        </w:rPr>
      </w:pPr>
      <w:r>
        <w:t xml:space="preserve">        MOVE WS-RATE TO WS-RATE-EDIT</w:t>
      </w:r>
    </w:p>
    <w:p w14:paraId="16F02E34" w14:textId="77777777" w:rsidR="001C63E5" w:rsidRDefault="00000000">
      <w:pPr>
        <w:spacing w:after="0" w:line="240" w:lineRule="auto"/>
        <w:rPr>
          <w:rFonts w:hint="eastAsia"/>
        </w:rPr>
      </w:pPr>
      <w:r>
        <w:t xml:space="preserve">        DISPLAY "Elapsed seconds: " WS-SECS-EDIT</w:t>
      </w:r>
    </w:p>
    <w:p w14:paraId="17292E4D" w14:textId="77777777" w:rsidR="001C63E5" w:rsidRDefault="00000000">
      <w:pPr>
        <w:spacing w:after="0" w:line="240" w:lineRule="auto"/>
        <w:rPr>
          <w:rFonts w:hint="eastAsia"/>
        </w:rPr>
      </w:pPr>
      <w:r>
        <w:t xml:space="preserve">        DISPLAY "Records per second: " WS-RATE-EDIT</w:t>
      </w:r>
    </w:p>
    <w:p w14:paraId="21E1F64C" w14:textId="77777777" w:rsidR="001C63E5" w:rsidRDefault="00000000">
      <w:pPr>
        <w:spacing w:after="0" w:line="240" w:lineRule="auto"/>
        <w:rPr>
          <w:rFonts w:hint="eastAsia"/>
        </w:rPr>
      </w:pPr>
      <w:r>
        <w:t xml:space="preserve">    END-IF.</w:t>
      </w:r>
    </w:p>
    <w:p w14:paraId="74B28F88" w14:textId="77777777" w:rsidR="001C63E5" w:rsidRDefault="001C63E5">
      <w:pPr>
        <w:spacing w:after="0" w:line="240" w:lineRule="auto"/>
        <w:rPr>
          <w:rFonts w:hint="eastAsia"/>
        </w:rPr>
      </w:pPr>
    </w:p>
    <w:p w14:paraId="01395104" w14:textId="77777777" w:rsidR="001C63E5" w:rsidRDefault="00000000">
      <w:pPr>
        <w:spacing w:after="0" w:line="240" w:lineRule="auto"/>
        <w:rPr>
          <w:rFonts w:hint="eastAsia"/>
        </w:rPr>
      </w:pPr>
      <w:r>
        <w:t>GET-TICKS.</w:t>
      </w:r>
    </w:p>
    <w:p w14:paraId="0EE5BCA1" w14:textId="77777777" w:rsidR="001C63E5" w:rsidRDefault="00000000">
      <w:pPr>
        <w:spacing w:after="0" w:line="240" w:lineRule="auto"/>
        <w:rPr>
          <w:rFonts w:hint="eastAsia"/>
        </w:rPr>
      </w:pPr>
      <w:r>
        <w:t xml:space="preserve">    MOVE FUNCTION CURRENT-DATE TO WS-CURRENT-DATE</w:t>
      </w:r>
    </w:p>
    <w:p w14:paraId="1E822C7B" w14:textId="77777777" w:rsidR="001C63E5" w:rsidRDefault="00000000">
      <w:pPr>
        <w:spacing w:after="0" w:line="240" w:lineRule="auto"/>
        <w:rPr>
          <w:rFonts w:hint="eastAsia"/>
        </w:rPr>
      </w:pPr>
      <w:r>
        <w:t xml:space="preserve">    MOVE WS-CURRENT-DATE(9:2) TO WS-HOURS</w:t>
      </w:r>
    </w:p>
    <w:p w14:paraId="02F12E4F" w14:textId="77777777" w:rsidR="001C63E5" w:rsidRDefault="00000000">
      <w:pPr>
        <w:spacing w:after="0" w:line="240" w:lineRule="auto"/>
        <w:rPr>
          <w:rFonts w:hint="eastAsia"/>
        </w:rPr>
      </w:pPr>
      <w:r>
        <w:t xml:space="preserve">    MOVE WS-CURRENT-DATE(11:2) TO WS-MINUTES</w:t>
      </w:r>
    </w:p>
    <w:p w14:paraId="798A50B2" w14:textId="77777777" w:rsidR="001C63E5" w:rsidRDefault="00000000">
      <w:pPr>
        <w:spacing w:after="0" w:line="240" w:lineRule="auto"/>
        <w:rPr>
          <w:rFonts w:hint="eastAsia"/>
        </w:rPr>
      </w:pPr>
      <w:r>
        <w:t xml:space="preserve">    MOVE WS-CURRENT-DATE(13:2) TO WS-SECONDS</w:t>
      </w:r>
    </w:p>
    <w:p w14:paraId="4A46A381" w14:textId="77777777" w:rsidR="001C63E5" w:rsidRDefault="00000000">
      <w:pPr>
        <w:spacing w:after="0" w:line="240" w:lineRule="auto"/>
        <w:rPr>
          <w:rFonts w:hint="eastAsia"/>
        </w:rPr>
      </w:pPr>
      <w:r>
        <w:t xml:space="preserve">    MOVE WS-CURRENT-DATE(15:2) TO WS-HUNDREDTHS</w:t>
      </w:r>
    </w:p>
    <w:p w14:paraId="12FB7524" w14:textId="77777777" w:rsidR="001C63E5" w:rsidRDefault="00000000">
      <w:pPr>
        <w:spacing w:after="0" w:line="240" w:lineRule="auto"/>
        <w:rPr>
          <w:rFonts w:hint="eastAsia"/>
        </w:rPr>
      </w:pPr>
      <w:r>
        <w:t xml:space="preserve">    COMPUTE WS-END-TICKS = WS-HOURS * 360000</w:t>
      </w:r>
    </w:p>
    <w:p w14:paraId="53C9A16C" w14:textId="77777777" w:rsidR="001C63E5" w:rsidRDefault="00000000">
      <w:pPr>
        <w:spacing w:after="0" w:line="240" w:lineRule="auto"/>
        <w:rPr>
          <w:rFonts w:hint="eastAsia"/>
        </w:rPr>
      </w:pPr>
      <w:r>
        <w:t xml:space="preserve">        + WS-MINUTES * 6000</w:t>
      </w:r>
    </w:p>
    <w:p w14:paraId="794280AD" w14:textId="77777777" w:rsidR="001C63E5" w:rsidRDefault="00000000">
      <w:pPr>
        <w:spacing w:after="0" w:line="240" w:lineRule="auto"/>
        <w:rPr>
          <w:rFonts w:hint="eastAsia"/>
        </w:rPr>
      </w:pPr>
      <w:r>
        <w:t xml:space="preserve">        + WS-SECONDS * 100</w:t>
      </w:r>
    </w:p>
    <w:p w14:paraId="074F61E4" w14:textId="77777777" w:rsidR="001C63E5" w:rsidRDefault="00000000">
      <w:pPr>
        <w:spacing w:after="0" w:line="240" w:lineRule="auto"/>
        <w:rPr>
          <w:rFonts w:hint="eastAsia"/>
        </w:rPr>
      </w:pPr>
      <w:r>
        <w:t xml:space="preserve">        + WS-HUNDREDTHS.</w:t>
      </w:r>
    </w:p>
    <w:p w14:paraId="0B6B10D1" w14:textId="77777777" w:rsidR="001C63E5" w:rsidRDefault="00000000">
      <w:pPr>
        <w:pStyle w:val="Heading1"/>
      </w:pPr>
      <w:r>
        <w:t>Logic Used</w:t>
      </w:r>
    </w:p>
    <w:p w14:paraId="2570E31E" w14:textId="77777777" w:rsidR="001C63E5" w:rsidRDefault="00000000">
      <w:pPr>
        <w:pStyle w:val="ListNumber"/>
        <w:rPr>
          <w:rFonts w:hint="eastAsia"/>
        </w:rPr>
      </w:pPr>
      <w:r>
        <w:t>Define a transaction table with a maximum capacity of 1,000,000 records.</w:t>
      </w:r>
    </w:p>
    <w:p w14:paraId="76C5AA6C" w14:textId="77777777" w:rsidR="001C63E5" w:rsidRDefault="00000000">
      <w:pPr>
        <w:pStyle w:val="ListNumber"/>
        <w:rPr>
          <w:rFonts w:hint="eastAsia"/>
        </w:rPr>
      </w:pPr>
      <w:r>
        <w:t>Run the test for several record counts, including zero, one, exact capacity, capacity plus one, and larger performance sizes.</w:t>
      </w:r>
    </w:p>
    <w:p w14:paraId="1827D7BD" w14:textId="77777777" w:rsidR="001C63E5" w:rsidRDefault="00000000">
      <w:pPr>
        <w:pStyle w:val="ListNumber"/>
        <w:rPr>
          <w:rFonts w:hint="eastAsia"/>
        </w:rPr>
      </w:pPr>
      <w:r>
        <w:t>Before processing, compare the requested record count with the configured capacity. If the count exceeds capacity, display TABLE CAPACITY EXCEEDED and skip table access.</w:t>
      </w:r>
    </w:p>
    <w:p w14:paraId="4B8C33B8" w14:textId="77777777" w:rsidR="001C63E5" w:rsidRDefault="00000000">
      <w:pPr>
        <w:pStyle w:val="ListNumber"/>
        <w:rPr>
          <w:rFonts w:hint="eastAsia"/>
        </w:rPr>
      </w:pPr>
      <w:r>
        <w:t>For valid counts, initialize the total to zero and record the starting time using FUNCTION CURRENT-DATE.</w:t>
      </w:r>
    </w:p>
    <w:p w14:paraId="5CA8ED50" w14:textId="77777777" w:rsidR="001C63E5" w:rsidRDefault="00000000">
      <w:pPr>
        <w:pStyle w:val="ListNumber"/>
        <w:rPr>
          <w:rFonts w:hint="eastAsia"/>
        </w:rPr>
      </w:pPr>
      <w:r>
        <w:t>Loop through the requested records, generate account IDs, store each account and an amount of 1, and add the amount to the total.</w:t>
      </w:r>
    </w:p>
    <w:p w14:paraId="57A4FD3D" w14:textId="77777777" w:rsidR="001C63E5" w:rsidRDefault="00000000">
      <w:pPr>
        <w:pStyle w:val="ListNumber"/>
        <w:rPr>
          <w:rFonts w:hint="eastAsia"/>
        </w:rPr>
      </w:pPr>
      <w:r>
        <w:lastRenderedPageBreak/>
        <w:t>Capture the ending time and calculate elapsed hundredths of a second, accounting for a time rollover at midnight.</w:t>
      </w:r>
    </w:p>
    <w:p w14:paraId="6F93EB91" w14:textId="77777777" w:rsidR="001C63E5" w:rsidRDefault="00000000">
      <w:pPr>
        <w:pStyle w:val="ListNumber"/>
        <w:rPr>
          <w:rFonts w:hint="eastAsia"/>
        </w:rPr>
      </w:pPr>
      <w:r>
        <w:t>Compare the computed total with the expected total. Display OK if they match; otherwise display FAILED.</w:t>
      </w:r>
    </w:p>
    <w:p w14:paraId="18C114C9" w14:textId="77777777" w:rsidR="001C63E5" w:rsidRDefault="00000000">
      <w:pPr>
        <w:pStyle w:val="ListNumber"/>
      </w:pPr>
      <w:r>
        <w:t>Convert elapsed time to seconds and calculate records processed per second when elapsed time is greater than zero.</w:t>
      </w:r>
    </w:p>
    <w:p w14:paraId="584EB9FB" w14:textId="77777777" w:rsidR="004D4CA1" w:rsidRDefault="004D4CA1" w:rsidP="004D4CA1">
      <w:pPr>
        <w:pStyle w:val="ListNumber"/>
        <w:numPr>
          <w:ilvl w:val="0"/>
          <w:numId w:val="0"/>
        </w:numPr>
        <w:ind w:left="360" w:hanging="360"/>
      </w:pPr>
    </w:p>
    <w:p w14:paraId="79C10230" w14:textId="77777777" w:rsidR="004D4CA1" w:rsidRDefault="004D4CA1" w:rsidP="004D4CA1">
      <w:pPr>
        <w:pStyle w:val="ListNumber"/>
        <w:numPr>
          <w:ilvl w:val="0"/>
          <w:numId w:val="0"/>
        </w:numPr>
        <w:ind w:left="360" w:hanging="360"/>
      </w:pPr>
    </w:p>
    <w:p w14:paraId="431A6B81" w14:textId="27C45C2E" w:rsidR="004D4CA1" w:rsidRDefault="004D4CA1" w:rsidP="004D4CA1">
      <w:pPr>
        <w:pStyle w:val="Heading1"/>
      </w:pPr>
      <w:r>
        <w:t>Output:</w:t>
      </w:r>
    </w:p>
    <w:p w14:paraId="3152DAA9" w14:textId="452A039E" w:rsidR="004D4CA1" w:rsidRPr="004D4CA1" w:rsidRDefault="004D4CA1" w:rsidP="004D4CA1">
      <w:r>
        <w:rPr>
          <w:noProof/>
        </w:rPr>
        <w:drawing>
          <wp:inline distT="0" distB="0" distL="0" distR="0" wp14:anchorId="77D9A787" wp14:editId="73FCCBCB">
            <wp:extent cx="5285714" cy="4590476"/>
            <wp:effectExtent l="0" t="0" r="0" b="635"/>
            <wp:docPr id="19414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2918" name=""/>
                    <pic:cNvPicPr/>
                  </pic:nvPicPr>
                  <pic:blipFill>
                    <a:blip r:embed="rId6"/>
                    <a:stretch>
                      <a:fillRect/>
                    </a:stretch>
                  </pic:blipFill>
                  <pic:spPr>
                    <a:xfrm>
                      <a:off x="0" y="0"/>
                      <a:ext cx="5285714" cy="4590476"/>
                    </a:xfrm>
                    <a:prstGeom prst="rect">
                      <a:avLst/>
                    </a:prstGeom>
                  </pic:spPr>
                </pic:pic>
              </a:graphicData>
            </a:graphic>
          </wp:inline>
        </w:drawing>
      </w:r>
    </w:p>
    <w:p w14:paraId="044495A9" w14:textId="6D3EA2FA" w:rsidR="004D4CA1" w:rsidRDefault="004D4CA1" w:rsidP="004D4CA1">
      <w:pPr>
        <w:pStyle w:val="ListNumber"/>
        <w:numPr>
          <w:ilvl w:val="0"/>
          <w:numId w:val="0"/>
        </w:numPr>
        <w:ind w:left="360" w:hanging="360"/>
      </w:pPr>
      <w:r>
        <w:rPr>
          <w:noProof/>
        </w:rPr>
        <w:lastRenderedPageBreak/>
        <w:drawing>
          <wp:inline distT="0" distB="0" distL="0" distR="0" wp14:anchorId="16FF39DF" wp14:editId="585BECF6">
            <wp:extent cx="4200000" cy="3409524"/>
            <wp:effectExtent l="0" t="0" r="0" b="635"/>
            <wp:docPr id="130303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37073" name=""/>
                    <pic:cNvPicPr/>
                  </pic:nvPicPr>
                  <pic:blipFill>
                    <a:blip r:embed="rId7"/>
                    <a:stretch>
                      <a:fillRect/>
                    </a:stretch>
                  </pic:blipFill>
                  <pic:spPr>
                    <a:xfrm>
                      <a:off x="0" y="0"/>
                      <a:ext cx="4200000" cy="3409524"/>
                    </a:xfrm>
                    <a:prstGeom prst="rect">
                      <a:avLst/>
                    </a:prstGeom>
                  </pic:spPr>
                </pic:pic>
              </a:graphicData>
            </a:graphic>
          </wp:inline>
        </w:drawing>
      </w:r>
    </w:p>
    <w:p w14:paraId="2D6F5708" w14:textId="77777777" w:rsidR="004D4CA1" w:rsidRDefault="004D4CA1" w:rsidP="004D4CA1">
      <w:pPr>
        <w:pStyle w:val="ListNumber"/>
        <w:numPr>
          <w:ilvl w:val="0"/>
          <w:numId w:val="0"/>
        </w:numPr>
        <w:ind w:left="360" w:hanging="360"/>
      </w:pPr>
    </w:p>
    <w:p w14:paraId="492BB02D" w14:textId="653DC158" w:rsidR="004D4CA1" w:rsidRDefault="004D4CA1" w:rsidP="004D4CA1">
      <w:pPr>
        <w:pStyle w:val="ListNumber"/>
        <w:numPr>
          <w:ilvl w:val="0"/>
          <w:numId w:val="0"/>
        </w:numPr>
        <w:ind w:left="360" w:hanging="360"/>
        <w:rPr>
          <w:rFonts w:hint="eastAsia"/>
        </w:rPr>
      </w:pPr>
      <w:r>
        <w:rPr>
          <w:noProof/>
        </w:rPr>
        <w:drawing>
          <wp:inline distT="0" distB="0" distL="0" distR="0" wp14:anchorId="0D2F47B4" wp14:editId="69DE8C18">
            <wp:extent cx="4200000" cy="3409524"/>
            <wp:effectExtent l="0" t="0" r="0" b="635"/>
            <wp:docPr id="27506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9345" name=""/>
                    <pic:cNvPicPr/>
                  </pic:nvPicPr>
                  <pic:blipFill>
                    <a:blip r:embed="rId7"/>
                    <a:stretch>
                      <a:fillRect/>
                    </a:stretch>
                  </pic:blipFill>
                  <pic:spPr>
                    <a:xfrm>
                      <a:off x="0" y="0"/>
                      <a:ext cx="4200000" cy="3409524"/>
                    </a:xfrm>
                    <a:prstGeom prst="rect">
                      <a:avLst/>
                    </a:prstGeom>
                  </pic:spPr>
                </pic:pic>
              </a:graphicData>
            </a:graphic>
          </wp:inline>
        </w:drawing>
      </w:r>
    </w:p>
    <w:sectPr w:rsidR="004D4CA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187193">
    <w:abstractNumId w:val="8"/>
  </w:num>
  <w:num w:numId="2" w16cid:durableId="1921519886">
    <w:abstractNumId w:val="6"/>
  </w:num>
  <w:num w:numId="3" w16cid:durableId="985549910">
    <w:abstractNumId w:val="5"/>
  </w:num>
  <w:num w:numId="4" w16cid:durableId="964657079">
    <w:abstractNumId w:val="4"/>
  </w:num>
  <w:num w:numId="5" w16cid:durableId="1256472415">
    <w:abstractNumId w:val="7"/>
  </w:num>
  <w:num w:numId="6" w16cid:durableId="1850221210">
    <w:abstractNumId w:val="3"/>
  </w:num>
  <w:num w:numId="7" w16cid:durableId="1333408412">
    <w:abstractNumId w:val="2"/>
  </w:num>
  <w:num w:numId="8" w16cid:durableId="1457717685">
    <w:abstractNumId w:val="1"/>
  </w:num>
  <w:num w:numId="9" w16cid:durableId="135915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E5"/>
    <w:rsid w:val="0029639D"/>
    <w:rsid w:val="00326F90"/>
    <w:rsid w:val="004D4CA1"/>
    <w:rsid w:val="006977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D979F"/>
  <w14:defaultImageDpi w14:val="300"/>
  <w15:docId w15:val="{A32E2DFA-A17D-465C-AACC-8114CBEC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nsolas" w:hAnsi="Consola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B</cp:lastModifiedBy>
  <cp:revision>2</cp:revision>
  <dcterms:created xsi:type="dcterms:W3CDTF">2013-12-23T23:15:00Z</dcterms:created>
  <dcterms:modified xsi:type="dcterms:W3CDTF">2026-10-27T05:48:00Z</dcterms:modified>
  <cp:category/>
</cp:coreProperties>
</file>